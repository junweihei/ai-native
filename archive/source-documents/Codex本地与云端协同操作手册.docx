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rPr>
          <w:rFonts w:ascii="Calibri" w:hAnsi="Calibri" w:eastAsia="Microsoft YaHei"/>
          <w:b/>
          <w:i w:val="0"/>
          <w:color w:val="2E74B5"/>
          <w:sz w:val="22"/>
        </w:rPr>
        <w:t>操作手册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i w:val="0"/>
          <w:color w:val="17365D"/>
          <w:sz w:val="60"/>
        </w:rPr>
        <w:t>Codex 本地与云端</w:t>
        <w:br/>
        <w:t>协同工作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5F6368"/>
          <w:sz w:val="28"/>
        </w:rPr>
        <w:t>解决多终端访问、并行任务与共工作模式无法同时兼顾的问题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2"/>
              </w:rPr>
              <w:t xml:space="preserve">核心架构  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2"/>
              </w:rPr>
              <w:t>GitHub 作为唯一代码源；Local 负责深度交互；Worktree 负责本机并行；Cloud 负责跨设备、后台和远程任务。</w:t>
            </w:r>
          </w:p>
        </w:tc>
      </w:tr>
    </w:tbl>
    <w:p>
      <w:pPr>
        <w:spacing w:after="20"/>
      </w:pPr>
    </w:p>
    <w:p>
      <w:pPr>
        <w:spacing w:after="2400"/>
      </w:pPr>
    </w:p>
    <w:p>
      <w:pPr>
        <w:jc w:val="center"/>
      </w:pPr>
      <w:r>
        <w:rPr>
          <w:rFonts w:ascii="Calibri" w:hAnsi="Calibri" w:eastAsia="Microsoft YaHei"/>
          <w:b w:val="0"/>
          <w:i w:val="0"/>
          <w:color w:val="5F6368"/>
          <w:sz w:val="20"/>
        </w:rPr>
        <w:t>适用平台：Windows · ChatGPT 桌面应用 · Codex · GitHub</w:t>
      </w:r>
    </w:p>
    <w:p>
      <w:pPr>
        <w:jc w:val="center"/>
      </w:pPr>
      <w:r>
        <w:rPr>
          <w:rFonts w:ascii="Calibri" w:hAnsi="Calibri" w:eastAsia="Microsoft YaHei"/>
          <w:b w:val="0"/>
          <w:i w:val="0"/>
          <w:color w:val="5F6368"/>
          <w:sz w:val="18"/>
        </w:rPr>
        <w:t>版本：2026-08-14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1. 先理解正确的组合方式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不要在“本地项目”和“云项目”之间二选一。它们应当使用同一个 GitHub 仓库，只是运行位置和用途不同。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300"/>
        <w:gridCol w:w="2100"/>
        <w:gridCol w:w="276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环境</w:t>
            </w:r>
          </w:p>
        </w:tc>
        <w:tc>
          <w:tcPr>
            <w:tcW w:type="dxa" w:w="3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适合做什么</w:t>
            </w:r>
          </w:p>
        </w:tc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代码所在位置</w:t>
            </w:r>
          </w:p>
        </w:tc>
        <w:tc>
          <w:tcPr>
            <w:tcW w:type="dxa" w:w="27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9"/>
              </w:rPr>
              <w:t>主要限制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Local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共工作模式、浏览器/桌面应用、本机调试、真实数据或设备联调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当前本地项目目录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多个任务直接写同一目录容易冲突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Worktree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同一电脑上运行多个 Codex 任务或多个终端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Git 创建的独立检出目录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必须是 Git 仓库；依赖可能需重新安装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Cloud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跨设备、后台长任务、并行修改、远程发起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远程隔离容器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看不到未推送的本地文件，也不能直接使用本机应用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GitHub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保存权威代码、分支、PR 和任务交接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远程仓库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需要养成提交、推送和合并习惯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推荐的数据流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2"/>
              </w:rPr>
              <w:t xml:space="preserve">标准路径  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2"/>
              </w:rPr>
              <w:t>Local 完成交互和验证 → 推送到 GitHub → Cloud 并行处理 → 生成分支/PR → 拉回本地 Worktree → 继续深度应用 → 合并。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三条必须遵守的规则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同一个项目只保留一个权威远程仓库，通常是 GitHub。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每个并行任务使用独立分支；同机并行时再加一个独立 Worktree。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Cloud 任务只能基于已经推送的代码；本地未提交文件不会自动出现在云端。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2. 首次搭建：把本地项目变成可协同项目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2.1 前置准备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安装 Git，并确认在 PowerShell 中可以运行 git --version。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准备一个 GitHub 仓库；建议先创建私有仓库。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在 ChatGPT 桌面应用中登录同一个账号，并选择 Codex。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确保项目中的密钥、数据库、构建产物和大文件已写入 .gitignore。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2.2 将现有本地文件夹纳入 Git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在项目根目录打开 PowerShell，依次执行：</w:t>
      </w:r>
    </w:p>
    <w:p>
      <w:pPr>
        <w:pStyle w:val="CodeBlock"/>
        <w:shd w:fill="F5F7F9"/>
      </w:pPr>
      <w:r>
        <w:rPr>
          <w:rFonts w:ascii="Consolas" w:hAnsi="Consolas" w:eastAsia="Microsoft YaHei"/>
          <w:b w:val="0"/>
          <w:i w:val="0"/>
          <w:color w:val="263238"/>
          <w:sz w:val="18"/>
        </w:rPr>
        <w:t>git init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git add .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git commit -m "chore: initialize project"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git branch -M main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E5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8A5A00"/>
                <w:sz w:val="22"/>
              </w:rPr>
              <w:t xml:space="preserve">注意  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2"/>
              </w:rPr>
              <w:t>执行 git add . 前先检查 .gitignore。不要把 .env、API 密钥、node_modules、虚拟环境或本地数据库提交到仓库。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2.3 连接 GitHub 并推送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把下面地址替换成你的实际仓库地址：</w:t>
      </w:r>
    </w:p>
    <w:p>
      <w:pPr>
        <w:pStyle w:val="CodeBlock"/>
        <w:shd w:fill="F5F7F9"/>
      </w:pPr>
      <w:r>
        <w:rPr>
          <w:rFonts w:ascii="Consolas" w:hAnsi="Consolas" w:eastAsia="Microsoft YaHei"/>
          <w:b w:val="0"/>
          <w:i w:val="0"/>
          <w:color w:val="263238"/>
          <w:sz w:val="18"/>
        </w:rPr>
        <w:t>git remote add origin https://github.com/&lt;你的账号&gt;/&lt;仓库名&gt;.git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git push -u origin main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确认 GitHub 页面已经能看到项目文件和 main 分支。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2.4 在桌面应用中打开本地项目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打开 ChatGPT 桌面应用，切换到 Codex。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选择“打开文件夹”或从项目列表打开项目根目录。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新建任务时选择 Local；此任务直接使用当前项目目录。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先让 Codex 执行只读检查，例如“解释项目结构并列出启动方式”，确认目录识别正确。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2.5 建立可重复环境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在项目根目录保留 .codex 配置，用于 Worktree 的初始化脚本和常用动作。建议至少配置：安装依赖、启动开发服务、运行测试。</w:t>
      </w:r>
    </w:p>
    <w:p>
      <w:pPr>
        <w:pStyle w:val="CodeBlock"/>
        <w:shd w:fill="F5F7F9"/>
      </w:pPr>
      <w:r>
        <w:rPr>
          <w:rFonts w:ascii="Consolas" w:hAnsi="Consolas" w:eastAsia="Microsoft YaHei"/>
          <w:b w:val="0"/>
          <w:i w:val="0"/>
          <w:color w:val="263238"/>
          <w:sz w:val="18"/>
        </w:rPr>
        <w:t># Node.js 项目的常见初始化动作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npm install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npm run build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# 常用项目动作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npm run dev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npm test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再创建 AGENTS.md，写清楚项目结构、启动命令、测试命令、不得修改的目录和提交要求。该文件应提交到 GitHub，使 Local、Worktree 和 Cloud 使用同一套说明。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3. 同一电脑：多个终端和多个任务并行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2"/>
              </w:rPr>
              <w:t xml:space="preserve">结论  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2"/>
              </w:rPr>
              <w:t>不要让多个任务同时直接修改 Local。为每个独立任务创建一个 Worktree。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3.1 在 Codex 中创建 Worktree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确认当前项目已经是 Git 仓库，并把重要修改提交。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点击新建 Codex 任务，在输入框附近把运行环境从 Local 改为 Worktree。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选择起始分支。稳定功能通常从 main 开始；未完成工作则从对应功能分支开始。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输入一个范围清晰的任务，例如：“在 feature/login-ui 分支中完成登录页，不修改后端接口”。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提交后，Codex 会创建独立 Worktree；使用该任务自己的集成终端运行命令。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3.2 推荐的并行分配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480"/>
        <w:gridCol w:w="348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22"/>
              </w:rPr>
              <w:t>任务</w:t>
            </w:r>
          </w:p>
        </w:tc>
        <w:tc>
          <w:tcPr>
            <w:tcW w:type="dxa" w:w="34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22"/>
              </w:rPr>
              <w:t>分支示例</w:t>
            </w:r>
          </w:p>
        </w:tc>
        <w:tc>
          <w:tcPr>
            <w:tcW w:type="dxa" w:w="34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22"/>
              </w:rPr>
              <w:t>运行位置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登录界面</w:t>
            </w:r>
          </w:p>
        </w:tc>
        <w:tc>
          <w:tcPr>
            <w:tcW w:type="dxa" w:w="3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feature/login-ui</w:t>
            </w:r>
          </w:p>
        </w:tc>
        <w:tc>
          <w:tcPr>
            <w:tcW w:type="dxa" w:w="3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Worktree A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登录接口</w:t>
            </w:r>
          </w:p>
        </w:tc>
        <w:tc>
          <w:tcPr>
            <w:tcW w:type="dxa" w:w="3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feature/login-api</w:t>
            </w:r>
          </w:p>
        </w:tc>
        <w:tc>
          <w:tcPr>
            <w:tcW w:type="dxa" w:w="3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Worktree B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回归测试</w:t>
            </w:r>
          </w:p>
        </w:tc>
        <w:tc>
          <w:tcPr>
            <w:tcW w:type="dxa" w:w="3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test/login-regression</w:t>
            </w:r>
          </w:p>
        </w:tc>
        <w:tc>
          <w:tcPr>
            <w:tcW w:type="dxa" w:w="3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Worktree C</w:t>
            </w:r>
          </w:p>
        </w:tc>
      </w:tr>
      <w:tr>
        <w:trPr>
          <w:cantSplit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集成与真实浏览器验证</w:t>
            </w:r>
          </w:p>
        </w:tc>
        <w:tc>
          <w:tcPr>
            <w:tcW w:type="dxa" w:w="3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integration/login</w:t>
            </w:r>
          </w:p>
        </w:tc>
        <w:tc>
          <w:tcPr>
            <w:tcW w:type="dxa" w:w="3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Local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3.3 何时使用 Handoff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当 Worktree 已完成代码修改，但必须使用本地唯一设备、已登录浏览器、本地数据库或只能运行一个实例的应用进行验证时，使用 Handoff 将任务移到 Local。Handoff 只用于 Local 与 Worktree 之间的移动。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Handoff 前提交或整理当前修改，避免同时占用同一分支。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如果 Local 有未提交修改，先提交、暂存或改用另一个 Worktree。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3.4 手动创建 Worktree（可选）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如果你需要在外部终端或 IDE 中管理独立目录，可以运行：</w:t>
      </w:r>
    </w:p>
    <w:p>
      <w:pPr>
        <w:pStyle w:val="CodeBlock"/>
        <w:shd w:fill="F5F7F9"/>
      </w:pPr>
      <w:r>
        <w:rPr>
          <w:rFonts w:ascii="Consolas" w:hAnsi="Consolas" w:eastAsia="Microsoft YaHei"/>
          <w:b w:val="0"/>
          <w:i w:val="0"/>
          <w:color w:val="263238"/>
          <w:sz w:val="18"/>
        </w:rPr>
        <w:t>git fetch origin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git worktree add ..\项目名-login -b feature/login origin/main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git worktree list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每个终端进入不同的 Worktree 目录。不要让两个终端在同一目录中执行会修改文件的自动化任务。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4. 多台电脑或多个终端设备协同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4.1 每台电脑分别克隆仓库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不要把正在开发的项目放在 OneDrive 等同步盘中让多台电脑同时写入。每台设备建立独立克隆：</w:t>
      </w:r>
    </w:p>
    <w:p>
      <w:pPr>
        <w:pStyle w:val="CodeBlock"/>
        <w:shd w:fill="F5F7F9"/>
      </w:pPr>
      <w:r>
        <w:rPr>
          <w:rFonts w:ascii="Consolas" w:hAnsi="Consolas" w:eastAsia="Microsoft YaHei"/>
          <w:b w:val="0"/>
          <w:i w:val="0"/>
          <w:color w:val="263238"/>
          <w:sz w:val="18"/>
        </w:rPr>
        <w:t>git clone https://github.com/&lt;你的账号&gt;/&lt;仓库名&gt;.git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cd &lt;仓库名&gt;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git status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4.2 每台设备使用独立分支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建议采用“类型/任务-设备”的命名方式：</w:t>
      </w:r>
    </w:p>
    <w:p>
      <w:pPr>
        <w:pStyle w:val="CodeBlock"/>
        <w:shd w:fill="F5F7F9"/>
      </w:pPr>
      <w:r>
        <w:rPr>
          <w:rFonts w:ascii="Consolas" w:hAnsi="Consolas" w:eastAsia="Microsoft YaHei"/>
          <w:b w:val="0"/>
          <w:i w:val="0"/>
          <w:color w:val="263238"/>
          <w:sz w:val="18"/>
        </w:rPr>
        <w:t>git switch -c feature/payment-ui-laptop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# 完成一批可验证的修改后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git add .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git commit -m "feat: add payment UI"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git push -u origin feature/payment-ui-laptop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4.3 在另一台设备继续</w:t>
      </w:r>
    </w:p>
    <w:p>
      <w:pPr>
        <w:pStyle w:val="CodeBlock"/>
        <w:shd w:fill="F5F7F9"/>
      </w:pPr>
      <w:r>
        <w:rPr>
          <w:rFonts w:ascii="Consolas" w:hAnsi="Consolas" w:eastAsia="Microsoft YaHei"/>
          <w:b w:val="0"/>
          <w:i w:val="0"/>
          <w:color w:val="263238"/>
          <w:sz w:val="18"/>
        </w:rPr>
        <w:t>git fetch origin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git switch feature/payment-ui-laptop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git pull --ff-only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2"/>
              </w:rPr>
              <w:t xml:space="preserve">同步原则  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2"/>
              </w:rPr>
              <w:t>离开一台设备前提交并推送；进入另一台设备后先 fetch/pull。不要依靠聊天记录或本地文件自动同步代码。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4.4 设备之间不能直接共享的内容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未提交或未推送的修改。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本机 .env、密钥、浏览器登录状态、本地数据库和未纳入 Git 的文件。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正在运行的开发服务器、端口和终端进程。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Worktree 的物理目录；另一台电脑需要自己创建 Worktree。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5. Cloud 与本地共工作模式的衔接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5.1 首次配置 Cloud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打开 Codex Cloud 设置并连接 GitHub。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仅授权需要使用的仓库。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为仓库创建 Cloud environment。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配置运行时版本、依赖安装脚本、环境变量和必要工具。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若任务执行阶段需要联网，按最小权限开启受限互联网访问。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5.2 从本地发起云任务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在 Local 完成当前基线，运行测试并提交。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将基线分支推送到 GitHub。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Cloud 中选择对应仓库、环境和起始分支。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在任务描述中写清目标、禁止修改范围、测试命令和交付方式。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让 Cloud 完成后输出 diff，并创建独立分支或 PR。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推荐的 Cloud 任务提示模板：</w:t>
      </w:r>
    </w:p>
    <w:p>
      <w:pPr>
        <w:pStyle w:val="CodeBlock"/>
        <w:shd w:fill="F5F7F9"/>
      </w:pPr>
      <w:r>
        <w:rPr>
          <w:rFonts w:ascii="Consolas" w:hAnsi="Consolas" w:eastAsia="Microsoft YaHei"/>
          <w:b w:val="0"/>
          <w:i w:val="0"/>
          <w:color w:val="263238"/>
          <w:sz w:val="18"/>
        </w:rPr>
        <w:t>基于 origin/main 完成【任务目标】。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只允许修改：【目录或文件】。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不得修改：【禁止范围】。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完成后运行：【测试命令】。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请总结修改、测试结果和剩余风险，并创建独立分支/PR；不要直接合并 main。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5.3 把云端结果拉回本地做深度应用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在 GitHub 或 Codex Cloud 中检查总结、diff 和测试结果。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在本地执行 git fetch origin。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为云端分支创建一个本地 Worktree，避免影响当前 Local。</w:t>
      </w:r>
    </w:p>
    <w:p>
      <w:pPr>
        <w:pStyle w:val="CodeBlock"/>
        <w:shd w:fill="F5F7F9"/>
      </w:pPr>
      <w:r>
        <w:rPr>
          <w:rFonts w:ascii="Consolas" w:hAnsi="Consolas" w:eastAsia="Microsoft YaHei"/>
          <w:b w:val="0"/>
          <w:i w:val="0"/>
          <w:color w:val="263238"/>
          <w:sz w:val="18"/>
        </w:rPr>
        <w:t>git fetch origin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git worktree add ..\项目名-cloud-review origin/&lt;云端分支名&gt;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在 ChatGPT 桌面应用中打开该 Worktree 文件夹，使用共工作模式、浏览器或本机应用继续验证。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需要追加修改时，新建本地分支并推送，或在 PR 对应分支上继续。验证通过后再合并。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5.4 从云端切回 Local 的关键判断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需要真实登录状态、桌面软件、USB 设备或内网资源：切回 Local。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需要同时启动前后端并观察 UI：优先本地 Worktree/Local。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纯代码修改、单元测试、文档和静态分析：Cloud 通常更合适。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任务预计较长或希望离开电脑继续运行：优先 Cloud。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6. 每日标准操作流程（SOP）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开始工作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确认 main 干净：git status。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同步远程：git fetch origin；需要时更新 main。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判断运行位置：本地深度交互选 Local；本机并行选 Worktree；跨设备或后台选 Cloud。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为任务创建独立分支，明确允许修改的范围。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执行过程中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每个任务只负责一个清晰目标。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阶段性运行测试并查看 diff。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避免多个任务修改同一个高冲突文件，如 package-lock.json、路由总表或数据库迁移序列。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需要交接前，先形成可恢复的 commit 并推送。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完成与合并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检查代码差异和测试结果。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通过 PR 合并到 main；不要让 Cloud 自动越过人工审查。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本地同步 main，并执行一次集成测试或真实界面验证。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确认无用后删除任务分支和 Worktree。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任务选择速查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100"/>
        <w:gridCol w:w="3260"/>
      </w:tblGrid>
      <w:tr>
        <w:trPr>
          <w:tblHeader w:val="true"/>
          <w:cantSplit/>
        </w:trPr>
        <w:tc>
          <w:tcPr>
            <w:tcW w:type="dxa" w:w="6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22"/>
              </w:rPr>
              <w:t>如果你现在需要……</w:t>
            </w:r>
          </w:p>
        </w:tc>
        <w:tc>
          <w:tcPr>
            <w:tcW w:type="dxa" w:w="3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22"/>
              </w:rPr>
              <w:t>选择</w:t>
            </w:r>
          </w:p>
        </w:tc>
      </w:tr>
      <w:tr>
        <w:trPr>
          <w:cantSplit/>
        </w:trPr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使用本机浏览器、桌面应用、内网、真实设备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Local</w:t>
            </w:r>
          </w:p>
        </w:tc>
      </w:tr>
      <w:tr>
        <w:trPr>
          <w:cantSplit/>
        </w:trPr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在一台电脑上同时推进多个任务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每个任务一个 Worktree</w:t>
            </w:r>
          </w:p>
        </w:tc>
      </w:tr>
      <w:tr>
        <w:trPr>
          <w:cantSplit/>
        </w:trPr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关机后仍希望任务继续或需要从手机查看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Cloud</w:t>
            </w:r>
          </w:p>
        </w:tc>
      </w:tr>
      <w:tr>
        <w:trPr>
          <w:cantSplit/>
        </w:trPr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在另一台电脑继续开发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GitHub 同步 + 独立克隆</w:t>
            </w:r>
          </w:p>
        </w:tc>
      </w:tr>
      <w:tr>
        <w:trPr>
          <w:cantSplit/>
        </w:trPr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云端结果需要 UI/真实环境验证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9"/>
              </w:rPr>
              <w:t>拉取云分支 → Worktree → Local 深度验证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7. 常见问题与处理办法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问题 1：多个终端改了同一个目录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立即暂停其中一个任务，分别检查 git status 和 git diff。保存可用修改后，把后续工作迁移到独立分支/Worktree。不要直接覆盖另一任务的文件。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问题 2：Cloud 看不到我刚修改的文件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原因通常是本地修改尚未提交或尚未推送。先在本地提交并 git push，再让 Cloud 基于新分支或新提交开始。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问题 3：Worktree 启动失败或缺少依赖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Worktree 是一个新的目录，不会自动拥有未提交的依赖或本地文件。配置 .codex setup script，或在该 Worktree 中重新安装依赖。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问题 4：分支已在另一个 Worktree 中使用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Git 不允许同一分支同时检出在两个 Worktree。使用新分支，或先完成并释放原 Worktree，再切换。可用 git worktree list 查看占用情况。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问题 5：多个应用实例抢占同一端口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给每个 Worktree 分配不同端口，例如前端使用 3001、3002，后端使用 8001、8002；本地数据库也应使用独立测试库或隔离 schema。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问题 6：Cloud 环境与本地结果不一致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固定 Node/Python 等运行时版本，锁定依赖文件，将安装和测试步骤写入仓库。检查大小写敏感路径、系统专属命令和未提交配置文件。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问题 7：需要处理冲突</w:t>
      </w:r>
    </w:p>
    <w:p>
      <w:pPr>
        <w:pStyle w:val="CodeBlock"/>
        <w:shd w:fill="F5F7F9"/>
      </w:pPr>
      <w:r>
        <w:rPr>
          <w:rFonts w:ascii="Consolas" w:hAnsi="Consolas" w:eastAsia="Microsoft YaHei"/>
          <w:b w:val="0"/>
          <w:i w:val="0"/>
          <w:color w:val="263238"/>
          <w:sz w:val="18"/>
        </w:rPr>
        <w:t>git fetch origin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git switch &lt;你的分支&gt;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git rebase origin/main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# 解决冲突后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git add &lt;已解决文件&gt;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git rebase --continue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git push --force-with-lease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B3261E"/>
                <w:sz w:val="22"/>
              </w:rPr>
              <w:t xml:space="preserve">风险提示  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2"/>
              </w:rPr>
              <w:t>只有在你理解分支历史且该分支没有被他人共同使用时才执行 rebase 和 force-with-lease。团队共享分支优先使用合并或 PR 界面解决。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8. 推荐目录与规则模板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8.1 项目根目录</w:t>
      </w:r>
    </w:p>
    <w:p>
      <w:pPr>
        <w:pStyle w:val="CodeBlock"/>
        <w:shd w:fill="F5F7F9"/>
      </w:pPr>
      <w:r>
        <w:rPr>
          <w:rFonts w:ascii="Consolas" w:hAnsi="Consolas" w:eastAsia="Microsoft YaHei"/>
          <w:b w:val="0"/>
          <w:i w:val="0"/>
          <w:color w:val="263238"/>
          <w:sz w:val="18"/>
        </w:rPr>
        <w:t>项目根目录/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├─ .codex/          # 本地环境、Worktree 初始化与常用动作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├─ AGENTS.md        # 给 Local、Worktree、Cloud 的统一说明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├─ .gitignore       # 排除密钥、依赖、数据库和构建产物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├─ README.md        # 人类可读的启动说明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└─ src/ ...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8.2 AGENTS.md 最小模板</w:t>
      </w:r>
    </w:p>
    <w:p>
      <w:pPr>
        <w:pStyle w:val="CodeBlock"/>
        <w:shd w:fill="F5F7F9"/>
      </w:pPr>
      <w:r>
        <w:rPr>
          <w:rFonts w:ascii="Consolas" w:hAnsi="Consolas" w:eastAsia="Microsoft YaHei"/>
          <w:b w:val="0"/>
          <w:i w:val="0"/>
          <w:color w:val="263238"/>
          <w:sz w:val="18"/>
        </w:rPr>
        <w:t># 项目说明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- 技术栈：&lt;填写&gt;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- 安装依赖：&lt;填写&gt;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- 启动命令：&lt;填写&gt;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- 测试命令：&lt;填写&gt;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# 修改边界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- 不得提交 .env 或任何密钥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- 不得直接修改生产数据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- 修改接口时必须同步更新测试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- 完成任务后必须说明修改文件、测试结果和风险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# 并行规则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- 每个任务使用独立分支</w:t>
      </w:r>
      <w:r>
        <w:br/>
      </w:r>
      <w:r>
        <w:rPr>
          <w:rFonts w:ascii="Consolas" w:hAnsi="Consolas" w:eastAsia="Microsoft YaHei"/>
          <w:b w:val="0"/>
          <w:i w:val="0"/>
          <w:color w:val="263238"/>
          <w:sz w:val="18"/>
        </w:rPr>
        <w:t>- 高冲突文件修改前先确认其他任务状态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8.3 分支命名建议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feature/&lt;功能&gt;：新增功能，例如 feature/login-ui。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fix/&lt;问题&gt;：修复缺陷，例如 fix/payment-timeout。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refactor/&lt;范围&gt;：重构，例如 refactor/auth-service。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test/&lt;范围&gt;：测试工作，例如 test/checkout-regression。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cloud/&lt;任务&gt;：标记由 Cloud 发起的工作，例如 cloud/update-docs。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8.4 合并前检查清单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□ 工作目录没有意外文件或密钥。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□ 任务范围与 PR 描述一致。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□ 自动测试已通过。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□ 本地真实环境或 UI 已验证（如适用）。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□ 没有覆盖其他并行任务的修改。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□ 依赖锁文件和数据库迁移已特别复核。</w:t>
      </w:r>
    </w:p>
    <w:p>
      <w:pPr>
        <w:numPr>
          <w:ilvl w:val="0"/>
          <w:numId w:val="8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□ 已记录剩余风险和后续事项。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9. 最简可执行方案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如果你不想一次配置太多，先执行下面六步即可解决当前矛盾：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将本地项目推送到一个私有 GitHub 仓库。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保留 Local 作为共工作模式和本机应用的主工作区。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同机第二个任务开始时选择 Worktree，不再直接共享 Local 目录。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远程或后台任务从已推送的 GitHub 分支启动 Cloud。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Cloud 完成后创建 PR；需要深度验证时把该分支拉到本地 Worktree。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本地验证通过后再合并到 main。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2"/>
              </w:rPr>
              <w:t xml:space="preserve">最终原则  </w:t>
            </w:r>
            <w:r>
              <w:rPr>
                <w:rFonts w:ascii="Calibri" w:hAnsi="Calibri" w:eastAsia="Microsoft YaHei"/>
                <w:b w:val="0"/>
                <w:i w:val="0"/>
                <w:color w:val="202124"/>
                <w:sz w:val="22"/>
              </w:rPr>
              <w:t>Local 是前台，Worktree 是本机后台，Cloud 是远程后台，GitHub 是唯一交接中心。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官方参考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  <w:color w:val="5F6368"/>
          <w:sz w:val="22"/>
        </w:rPr>
        <w:t>以下链接用于核对界面和能力更新：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Codex 环境模式：</w:t>
      </w:r>
      <w:r>
        <w:rPr>
          <w:rFonts w:ascii="Calibri" w:hAnsi="Calibri" w:eastAsia="Microsoft YaHei"/>
          <w:b w:val="0"/>
          <w:i w:val="0"/>
          <w:color w:val="2E74B5"/>
          <w:sz w:val="19"/>
        </w:rPr>
        <w:t>https://learn.chatgpt.com/docs/environments/modes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本地环境：</w:t>
      </w:r>
      <w:r>
        <w:rPr>
          <w:rFonts w:ascii="Calibri" w:hAnsi="Calibri" w:eastAsia="Microsoft YaHei"/>
          <w:b w:val="0"/>
          <w:i w:val="0"/>
          <w:color w:val="2E74B5"/>
          <w:sz w:val="19"/>
        </w:rPr>
        <w:t>https://learn.chatgpt.com/docs/environments/local-environment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Git Worktrees：</w:t>
      </w:r>
      <w:r>
        <w:rPr>
          <w:rFonts w:ascii="Calibri" w:hAnsi="Calibri" w:eastAsia="Microsoft YaHei"/>
          <w:b w:val="0"/>
          <w:i w:val="0"/>
          <w:color w:val="2E74B5"/>
          <w:sz w:val="19"/>
        </w:rPr>
        <w:t>https://learn.chatgpt.com/docs/environments/git-worktrees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Cloud environments：</w:t>
      </w:r>
      <w:r>
        <w:rPr>
          <w:rFonts w:ascii="Calibri" w:hAnsi="Calibri" w:eastAsia="Microsoft YaHei"/>
          <w:b w:val="0"/>
          <w:i w:val="0"/>
          <w:color w:val="2E74B5"/>
          <w:sz w:val="19"/>
        </w:rPr>
        <w:t>https://learn.chatgpt.com/docs/environments/cloud-environment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1F4D78"/>
          <w:sz w:val="22"/>
        </w:rPr>
        <w:t>Codex Cloud：</w:t>
      </w:r>
      <w:r>
        <w:rPr>
          <w:rFonts w:ascii="Calibri" w:hAnsi="Calibri" w:eastAsia="Microsoft YaHei"/>
          <w:b w:val="0"/>
          <w:i w:val="0"/>
          <w:color w:val="2E74B5"/>
          <w:sz w:val="19"/>
        </w:rPr>
        <w:t>https://learn.chatgpt.com/docs/cloud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F6368"/>
        <w:sz w:val="18"/>
      </w:rPr>
      <w:t xml:space="preserve">第 </w:t>
    </w:r>
    <w:fldSimple w:instr="PAGE"/>
    <w:r>
      <w:rPr>
        <w:rFonts w:ascii="Calibri" w:hAnsi="Calibri" w:eastAsia="Microsoft YaHei"/>
        <w:b w:val="0"/>
        <w:i w:val="0"/>
        <w:color w:val="5F636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i w:val="0"/>
        <w:color w:val="5F6368"/>
        <w:sz w:val="17"/>
      </w:rPr>
      <w:t>CODEX 协同工作手册  |  本地 · Worktree · Cloud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81">
    <w:abstractNumId w:val="81"/>
  </w:num>
  <w:abstractNum w:abstractNumId="8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Microsoft YaHei"/>
      <w:i/>
      <w:iCs/>
      <w:color w:val="5F636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60" w:line="259" w:lineRule="auto"/>
      <w:ind w:left="259" w:right="259"/>
    </w:pPr>
    <w:rPr>
      <w:rFonts w:ascii="Consolas" w:hAnsi="Consolas"/>
      <w:color w:val="2632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 本地与云端协同工作操作手册</dc:title>
  <dc:subject>Local、Worktree、Cloud 与 GitHub 的组合使用说明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